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RT_SLAM_AVOC</w:t>
      </w:r>
    </w:p>
    <w:p>
      <w:pPr>
        <w:jc w:val="center"/>
      </w:pPr>
      <w:r>
        <w:t>Comprehensive Project Report</w:t>
      </w:r>
    </w:p>
    <w:p>
      <w:r>
        <w:t>Author: Abhishek Chauhan</w:t>
      </w:r>
    </w:p>
    <w:p>
      <w:r>
        <w:br w:type="page"/>
      </w:r>
    </w:p>
    <w:p>
      <w:pPr>
        <w:pStyle w:val="Heading1"/>
      </w:pPr>
      <w:r>
        <w:t>Table of Contents</w:t>
      </w:r>
    </w:p>
    <w:p>
      <w:r>
        <w:t>Use Word's 'References -&gt; Table of Contents' to generate TOC after opening the document.</w:t>
      </w:r>
    </w:p>
    <w:p>
      <w:r>
        <w:br w:type="page"/>
      </w:r>
    </w:p>
    <w:p>
      <w:pPr>
        <w:pStyle w:val="Heading1"/>
      </w:pPr>
      <w:r>
        <w:t>Introduction</w:t>
      </w:r>
    </w:p>
    <w:p>
      <w:r>
        <w:t>Auto-generated report for project located at: /home/l-100791/RT_SLAM_qorix_incubDeployment</w:t>
      </w:r>
    </w:p>
    <w:p>
      <w:pPr>
        <w:pStyle w:val="Heading1"/>
      </w:pPr>
      <w:r>
        <w:t>Project Files &amp; Analysis</w:t>
      </w:r>
    </w:p>
    <w:p>
      <w:pPr>
        <w:pStyle w:val="Heading2"/>
      </w:pPr>
      <w:r>
        <w:t>.git/HEAD</w:t>
      </w:r>
    </w:p>
    <w:p>
      <w:r>
        <w:t>ref: refs/heads/main</w:t>
      </w:r>
    </w:p>
    <w:p>
      <w:pPr>
        <w:pStyle w:val="Heading2"/>
      </w:pPr>
      <w:r>
        <w:t>.git/config</w:t>
      </w:r>
    </w:p>
    <w:p>
      <w:r>
        <w:t>[core]</w:t>
        <w:br/>
        <w:tab/>
        <w:t>repositoryformatversion = 0</w:t>
        <w:br/>
        <w:tab/>
        <w:t>filemode = true</w:t>
        <w:br/>
        <w:tab/>
        <w:t>bare = false</w:t>
        <w:br/>
        <w:tab/>
        <w:t>logallrefupdates = true</w:t>
        <w:br/>
        <w:t>[remote "origin"]</w:t>
        <w:br/>
        <w:tab/>
        <w:t>url = https://github.com/deploymentqorix/RT_SLAM_qorix_incubDeployment.git</w:t>
        <w:br/>
        <w:tab/>
        <w:t>fetch = +refs</w:t>
      </w:r>
    </w:p>
    <w:p>
      <w:pPr>
        <w:pStyle w:val="Heading2"/>
      </w:pPr>
      <w:r>
        <w:t>.git/description</w:t>
      </w:r>
    </w:p>
    <w:p>
      <w:r>
        <w:t>Unnamed repository; edit this file 'description' to name the repository.</w:t>
      </w:r>
    </w:p>
    <w:p>
      <w:pPr>
        <w:pStyle w:val="Heading2"/>
      </w:pPr>
      <w:r>
        <w:t>.git/index</w:t>
      </w:r>
    </w:p>
    <w:p>
      <w:r>
        <w:t>DIRC&lt;h¢ñ"&lt;qzh¢ñ"&lt;qzN¤èè×øa2È42êû»ÜüØg&gt;pÁÇ.github/workflows/npm-gulp.ymlh¢ñ"Gnh¢ñ"GnN¤èè0ÅÀjYiHÜjÑ±}ë&amp;tEâ'LICENSEh¢ñ"Gnh¢ñ"GnN¤èèë°"]5)ÅôWõÅ¤¤ëý3aõMakefileh¢ñ"Gnh¢ñ"GnN¤èè.G!f[rHÍqò</w:t>
      </w:r>
    </w:p>
    <w:p>
      <w:pPr>
        <w:pStyle w:val="Heading2"/>
      </w:pPr>
      <w:r>
        <w:t>.git/info/exclude</w:t>
      </w:r>
    </w:p>
    <w:p>
      <w:r>
        <w:t>git ls-files --others --exclude-from=.git/info/exclude</w:t>
        <w:br/>
        <w:t>Lines that start with '#' are comments. For a project mostly in C, the following would be a good set of</w:t>
        <w:br/>
        <w:t>exclude patterns (uncomment them if you w</w:t>
      </w:r>
    </w:p>
    <w:p>
      <w:r>
        <w:t>Top/Module comments:</w:t>
      </w:r>
    </w:p>
    <w:p>
      <w:r>
        <w:t>git ls-files --others --exclude-from=.git/info/exclude</w:t>
        <w:br/>
        <w:t>Lines that start with '#' are comments.</w:t>
        <w:br/>
        <w:t>For a project mostly in C, the following would be a good set of</w:t>
        <w:br/>
        <w:t>exclude patterns (uncomment them if you want to use them):</w:t>
        <w:br/>
        <w:t>*.[oa]</w:t>
        <w:br/>
        <w:t>*~</w:t>
      </w:r>
    </w:p>
    <w:p>
      <w:pPr>
        <w:pStyle w:val="Heading2"/>
      </w:pPr>
      <w:r>
        <w:t>.git/logs/HEAD</w:t>
      </w:r>
    </w:p>
    <w:p>
      <w:r>
        <w:t>0000000000000000000000000000000000000000 533a0d96e0beff3ef5f5aa66a021ef808b9d93ab L-100791 &lt;l-100791@Vaibhavi.(none)&gt; 1755452401 +0530</w:t>
        <w:tab/>
        <w:t>clone: from https://github.com/deploymentqorix/RT_SLAM_qorix_incu</w:t>
      </w:r>
    </w:p>
    <w:p>
      <w:pPr>
        <w:pStyle w:val="Heading2"/>
      </w:pPr>
      <w:r>
        <w:t>.git/logs/refs/heads/main</w:t>
      </w:r>
    </w:p>
    <w:p>
      <w:r>
        <w:t>0000000000000000000000000000000000000000 533a0d96e0beff3ef5f5aa66a021ef808b9d93ab L-100791 &lt;l-100791@Vaibhavi.(none)&gt; 1755452401 +0530</w:t>
        <w:tab/>
        <w:t>clone: from https://github.com/deploymentqorix/RT_SLAM_qorix_incu</w:t>
      </w:r>
    </w:p>
    <w:p>
      <w:pPr>
        <w:pStyle w:val="Heading2"/>
      </w:pPr>
      <w:r>
        <w:t>.git/logs/refs/remotes/origin/HEAD</w:t>
      </w:r>
    </w:p>
    <w:p>
      <w:r>
        <w:t>0000000000000000000000000000000000000000 533a0d96e0beff3ef5f5aa66a021ef808b9d93ab L-100791 &lt;l-100791@Vaibhavi.(none)&gt; 1755452401 +0530</w:t>
        <w:tab/>
        <w:t>clone: from https://github.com/deploymentqorix/RT_SLAM_qorix_incu</w:t>
      </w:r>
    </w:p>
    <w:p>
      <w:pPr>
        <w:pStyle w:val="Heading2"/>
      </w:pPr>
      <w:r>
        <w:t>.git/packed-refs</w:t>
      </w:r>
    </w:p>
    <w:p>
      <w:r>
        <w:t>pack-refs with: peeled fully-peeled sorted</w:t>
      </w:r>
    </w:p>
    <w:p>
      <w:r>
        <w:t>Top/Module comments:</w:t>
      </w:r>
    </w:p>
    <w:p>
      <w:r>
        <w:t>pack-refs with: peeled fully-peeled sorted</w:t>
      </w:r>
    </w:p>
    <w:p>
      <w:pPr>
        <w:pStyle w:val="Heading2"/>
      </w:pPr>
      <w:r>
        <w:t>.git/refs/heads/main</w:t>
      </w:r>
    </w:p>
    <w:p>
      <w:r>
        <w:t>533a0d96e0beff3ef5f5aa66a021ef808b9d93ab</w:t>
      </w:r>
    </w:p>
    <w:p>
      <w:pPr>
        <w:pStyle w:val="Heading2"/>
      </w:pPr>
      <w:r>
        <w:t>.git/refs/remotes/origin/HEAD</w:t>
      </w:r>
    </w:p>
    <w:p>
      <w:r>
        <w:t>ref: refs/remotes/origin/main</w:t>
      </w:r>
    </w:p>
    <w:p>
      <w:pPr>
        <w:pStyle w:val="Heading2"/>
      </w:pPr>
      <w:r>
        <w:t>LICENSE</w:t>
      </w:r>
    </w:p>
    <w:p>
      <w:r>
        <w:t>MIT License</w:t>
        <w:br/>
        <w:br/>
        <w:t>Copyright (c) 2025 deploymentqorix</w:t>
        <w:br/>
        <w:br/>
        <w:t>Permission is hereby granted, free of charge, to any person obtaining a copy</w:t>
        <w:br/>
        <w:t>of this software and associated documentation files (the "Software"), to d</w:t>
      </w:r>
    </w:p>
    <w:p>
      <w:pPr>
        <w:pStyle w:val="Heading2"/>
      </w:pPr>
      <w:r>
        <w:t>Makefile</w:t>
      </w:r>
    </w:p>
    <w:p>
      <w:r>
        <w:t>The main Makefile for the entire project</w:t>
      </w:r>
    </w:p>
    <w:p>
      <w:r>
        <w:t>Top/Module comments:</w:t>
      </w:r>
    </w:p>
    <w:p>
      <w:r>
        <w:t>The main Makefile for the entire project</w:t>
      </w:r>
    </w:p>
    <w:p>
      <w:pPr>
        <w:pStyle w:val="Heading2"/>
      </w:pPr>
      <w:r>
        <w:t>backend/api_server/main.py</w:t>
      </w:r>
    </w:p>
    <w:p>
      <w:r>
        <w:t>from fastapi import FastAPI</w:t>
        <w:br/>
        <w:t>from fastapi.middleware.cors import CORSMiddleware</w:t>
        <w:br/>
        <w:br/>
        <w:t>app = FastAPI()</w:t>
        <w:br/>
        <w:br/>
        <w:t>app.add_middleware(</w:t>
        <w:br/>
        <w:t xml:space="preserve">    CORSMiddleware,</w:t>
        <w:br/>
        <w:t xml:space="preserve">    allow_origins=["*"],</w:t>
        <w:br/>
        <w:t xml:space="preserve">    allow_credentials=True,</w:t>
        <w:br/>
        <w:t xml:space="preserve">    allow_</w:t>
      </w:r>
    </w:p>
    <w:p>
      <w:r>
        <w:t>Functions / Methods:</w:t>
      </w:r>
    </w:p>
    <w:p>
      <w:r>
        <w:t>- get_system_health()</w:t>
      </w:r>
    </w:p>
    <w:p>
      <w:pPr>
        <w:pStyle w:val="Heading2"/>
      </w:pPr>
      <w:r>
        <w:t>backend/data_streamer/main.py</w:t>
      </w:r>
    </w:p>
    <w:p>
      <w:r>
        <w:t>import rclpy</w:t>
        <w:br/>
        <w:t>from rclpy.node import Node</w:t>
        <w:br/>
        <w:t>from nav_msgs.msg import Odometry</w:t>
        <w:br/>
        <w:t>from nav_msgs.msg import OccupancyGrid</w:t>
        <w:br/>
        <w:t>import asyncio</w:t>
        <w:br/>
        <w:t>import websockets</w:t>
        <w:br/>
        <w:t>import json</w:t>
        <w:br/>
        <w:br/>
        <w:t>CONNECTED_CLIENTS = set()</w:t>
        <w:br/>
        <w:br/>
        <w:t>async def reg</w:t>
      </w:r>
    </w:p>
    <w:p>
      <w:r>
        <w:t>Classes:</w:t>
      </w:r>
    </w:p>
    <w:p>
      <w:r>
        <w:t xml:space="preserve">- DataStreamerNode: </w:t>
      </w:r>
    </w:p>
    <w:p>
      <w:r>
        <w:t>Functions / Methods:</w:t>
      </w:r>
    </w:p>
    <w:p>
      <w:r>
        <w:t>- __init__(self)</w:t>
      </w:r>
    </w:p>
    <w:p>
      <w:r>
        <w:t>- odom_callback(self, msg)</w:t>
      </w:r>
    </w:p>
    <w:p>
      <w:r>
        <w:t>- map_callback(self, msg)</w:t>
      </w:r>
    </w:p>
    <w:p>
      <w:pPr>
        <w:pStyle w:val="Heading2"/>
      </w:pPr>
      <w:r>
        <w:t>backend/data_streamer/vehicle_pose.py</w:t>
      </w:r>
    </w:p>
    <w:p>
      <w:r>
        <w:t>import rclpy</w:t>
        <w:br/>
        <w:t>from rclpy.node import Node</w:t>
        <w:br/>
        <w:t>from geometry_msgs.msg import PoseStamped</w:t>
        <w:br/>
        <w:br/>
        <w:t>class PoseSubscriber(Node):</w:t>
        <w:br/>
        <w:t xml:space="preserve">    def __init__(self):</w:t>
        <w:br/>
        <w:t xml:space="preserve">        super().__init__('pose_subscriber_for_streamer')</w:t>
      </w:r>
    </w:p>
    <w:p>
      <w:r>
        <w:t>Classes:</w:t>
      </w:r>
    </w:p>
    <w:p>
      <w:r>
        <w:t xml:space="preserve">- PoseSubscriber: </w:t>
      </w:r>
    </w:p>
    <w:p>
      <w:r>
        <w:t>Functions / Methods:</w:t>
      </w:r>
    </w:p>
    <w:p>
      <w:r>
        <w:t>- __init__(self)</w:t>
      </w:r>
    </w:p>
    <w:p>
      <w:r>
        <w:t>- listener_callback(self, msg)</w:t>
      </w:r>
    </w:p>
    <w:p>
      <w:r>
        <w:t>This function is called every time a message is received.</w:t>
      </w:r>
    </w:p>
    <w:p>
      <w:r>
        <w:t>- main(args=None)</w:t>
      </w:r>
    </w:p>
    <w:p>
      <w:pPr>
        <w:pStyle w:val="Heading2"/>
      </w:pPr>
      <w:r>
        <w:t>backend/dev_scripts/mock_backend.py</w:t>
      </w:r>
    </w:p>
    <w:p>
      <w:r>
        <w:t>File: backend/dev_scripts/mock_api.py</w:t>
        <w:br/>
        <w:t>Description: A standalone FastAPI server to provide mock data for frontend development. To run: python3 mock_api.py</w:t>
      </w:r>
    </w:p>
    <w:p>
      <w:r>
        <w:t>Top/Module comments:</w:t>
      </w:r>
    </w:p>
    <w:p>
      <w:r>
        <w:t>File: backend/dev_scripts/mock_api.py</w:t>
        <w:br/>
        <w:t>Description: A standalone FastAPI server to provide mock data for frontend development.</w:t>
        <w:br/>
        <w:t>To run: python3 mock_api.py</w:t>
      </w:r>
    </w:p>
    <w:p>
      <w:r>
        <w:t>Functions / Methods:</w:t>
      </w:r>
    </w:p>
    <w:p>
      <w:r>
        <w:t>- get_system_health()</w:t>
      </w:r>
    </w:p>
    <w:p>
      <w:r>
        <w:t>This endpoint simulates the real /system/health endpoint.</w:t>
        <w:br/>
        <w:t xml:space="preserve">    It returns a hardcoded, fake system health status.</w:t>
      </w:r>
    </w:p>
    <w:p>
      <w:r>
        <w:t>- reset_slam()</w:t>
      </w:r>
    </w:p>
    <w:p>
      <w:r>
        <w:t>This endpoint simulates receiving a reset command from the UI.</w:t>
      </w:r>
    </w:p>
    <w:p>
      <w:pPr>
        <w:pStyle w:val="Heading2"/>
      </w:pPr>
      <w:r>
        <w:t>backend/install/_local_setup_util_ps1.py</w:t>
      </w:r>
    </w:p>
    <w:p>
      <w:r>
        <w:t>Copyright 2016-2019 Dirk Thomas</w:t>
        <w:br/>
        <w:t>Licensed under the Apache License, Version 2.0</w:t>
      </w:r>
    </w:p>
    <w:p>
      <w:r>
        <w:t>Top/Module comments:</w:t>
      </w:r>
    </w:p>
    <w:p>
      <w:r>
        <w:t>Copyright 2016-2019 Dirk Thomas</w:t>
        <w:br/>
        <w:t>Licensed under the Apache License, Version 2.0</w:t>
      </w:r>
    </w:p>
    <w:p>
      <w:r>
        <w:t>Functions / Methods:</w:t>
      </w:r>
    </w:p>
    <w:p>
      <w:r>
        <w:t>- main(argv=sys.argv[1:])</w:t>
      </w:r>
    </w:p>
    <w:p>
      <w:r>
        <w:t>- get_packages(prefix_path, merged_install)</w:t>
      </w:r>
    </w:p>
    <w:p>
      <w:r>
        <w:t>- add_package_runtime_dependencies(path, packages)</w:t>
      </w:r>
    </w:p>
    <w:p>
      <w:r>
        <w:t>Check the path and if it exists extract the packages runtime dependencies.</w:t>
        <w:br/>
        <w:br/>
        <w:t xml:space="preserve">    :param Path path: The resource file containing the runtime dependencies</w:t>
        <w:br/>
        <w:t xml:space="preserve">    :param dict packages: A mapping from package names to the sets of runtime</w:t>
        <w:br/>
        <w:t xml:space="preserve">      dependencies to add to</w:t>
      </w:r>
    </w:p>
    <w:p>
      <w:r>
        <w:t>- order_packages(packages)</w:t>
      </w:r>
    </w:p>
    <w:p>
      <w:r>
        <w:t>Order packages topologically.</w:t>
        <w:br/>
        <w:br/>
        <w:t xml:space="preserve">    :param dict packages: A mapping from package name to the set of runtime</w:t>
        <w:br/>
        <w:t xml:space="preserve">      dependencies</w:t>
        <w:br/>
        <w:t xml:space="preserve">    :returns: The package names</w:t>
        <w:br/>
        <w:t xml:space="preserve">    :rtype: list</w:t>
      </w:r>
    </w:p>
    <w:p>
      <w:r>
        <w:t>- reduce_cycle_set(packages)</w:t>
      </w:r>
    </w:p>
    <w:p>
      <w:r>
        <w:t>Reduce the set of packages to the ones part of the circular dependency.</w:t>
        <w:br/>
        <w:br/>
        <w:t xml:space="preserve">    :param dict packages: A mapping from package name to the set of runtime</w:t>
        <w:br/>
        <w:t xml:space="preserve">      dependencies which is modified in place</w:t>
      </w:r>
    </w:p>
    <w:p>
      <w:r>
        <w:t>- _include_comments()</w:t>
      </w:r>
    </w:p>
    <w:p>
      <w:r>
        <w:t>- get_commands(pkg_name, prefix, primary_extension, additional_extension)</w:t>
      </w:r>
    </w:p>
    <w:p>
      <w:r>
        <w:t>- handle_dsv_types_except_source(type_, remainder, prefix)</w:t>
      </w:r>
    </w:p>
    <w:p>
      <w:r>
        <w:t>- _append_unique_value(name, value)</w:t>
      </w:r>
    </w:p>
    <w:p>
      <w:r>
        <w:t>- _prepend_unique_value(name, value)</w:t>
      </w:r>
    </w:p>
    <w:p>
      <w:r>
        <w:t>- _remove_ending_separators()</w:t>
      </w:r>
    </w:p>
    <w:p>
      <w:r>
        <w:t>- _set(name, value)</w:t>
      </w:r>
    </w:p>
    <w:p>
      <w:r>
        <w:t>- _set_if_unset(name, value)</w:t>
      </w:r>
    </w:p>
    <w:p>
      <w:pPr>
        <w:pStyle w:val="Heading2"/>
      </w:pPr>
      <w:r>
        <w:t>backend/install/_local_setup_util_sh.py</w:t>
      </w:r>
    </w:p>
    <w:p>
      <w:r>
        <w:t>Copyright 2016-2019 Dirk Thomas</w:t>
        <w:br/>
        <w:t>Licensed under the Apache License, Version 2.0</w:t>
      </w:r>
    </w:p>
    <w:p>
      <w:r>
        <w:t>Top/Module comments:</w:t>
      </w:r>
    </w:p>
    <w:p>
      <w:r>
        <w:t>Copyright 2016-2019 Dirk Thomas</w:t>
        <w:br/>
        <w:t>Licensed under the Apache License, Version 2.0</w:t>
      </w:r>
    </w:p>
    <w:p>
      <w:r>
        <w:t>Functions / Methods:</w:t>
      </w:r>
    </w:p>
    <w:p>
      <w:r>
        <w:t>- main(argv=sys.argv[1:])</w:t>
      </w:r>
    </w:p>
    <w:p>
      <w:r>
        <w:t>- get_packages(prefix_path, merged_install)</w:t>
      </w:r>
    </w:p>
    <w:p>
      <w:r>
        <w:t>- add_package_runtime_dependencies(path, packages)</w:t>
      </w:r>
    </w:p>
    <w:p>
      <w:r>
        <w:t>Check the path and if it exists extract the packages runtime dependencies.</w:t>
        <w:br/>
        <w:br/>
        <w:t xml:space="preserve">    :param Path path: The resource file containing the runtime dependencies</w:t>
        <w:br/>
        <w:t xml:space="preserve">    :param dict packages: A mapping from package names to the sets of runtime</w:t>
        <w:br/>
        <w:t xml:space="preserve">      dependencies to add to</w:t>
      </w:r>
    </w:p>
    <w:p>
      <w:r>
        <w:t>- order_packages(packages)</w:t>
      </w:r>
    </w:p>
    <w:p>
      <w:r>
        <w:t>Order packages topologically.</w:t>
        <w:br/>
        <w:br/>
        <w:t xml:space="preserve">    :param dict packages: A mapping from package name to the set of runtime</w:t>
        <w:br/>
        <w:t xml:space="preserve">      dependencies</w:t>
        <w:br/>
        <w:t xml:space="preserve">    :returns: The package names</w:t>
        <w:br/>
        <w:t xml:space="preserve">    :rtype: list</w:t>
      </w:r>
    </w:p>
    <w:p>
      <w:r>
        <w:t>- reduce_cycle_set(packages)</w:t>
      </w:r>
    </w:p>
    <w:p>
      <w:r>
        <w:t>Reduce the set of packages to the ones part of the circular dependency.</w:t>
        <w:br/>
        <w:br/>
        <w:t xml:space="preserve">    :param dict packages: A mapping from package name to the set of runtime</w:t>
        <w:br/>
        <w:t xml:space="preserve">      dependencies which is modified in place</w:t>
      </w:r>
    </w:p>
    <w:p>
      <w:r>
        <w:t>- _include_comments()</w:t>
      </w:r>
    </w:p>
    <w:p>
      <w:r>
        <w:t>- get_commands(pkg_name, prefix, primary_extension, additional_extension)</w:t>
      </w:r>
    </w:p>
    <w:p>
      <w:r>
        <w:t>- handle_dsv_types_except_source(type_, remainder, prefix)</w:t>
      </w:r>
    </w:p>
    <w:p>
      <w:r>
        <w:t>- _append_unique_value(name, value)</w:t>
      </w:r>
    </w:p>
    <w:p>
      <w:r>
        <w:t>- _prepend_unique_value(name, value)</w:t>
      </w:r>
    </w:p>
    <w:p>
      <w:r>
        <w:t>- _remove_ending_separators()</w:t>
      </w:r>
    </w:p>
    <w:p>
      <w:r>
        <w:t>- _set(name, value)</w:t>
      </w:r>
    </w:p>
    <w:p>
      <w:r>
        <w:t>- _set_if_unset(name, value)</w:t>
      </w:r>
    </w:p>
    <w:p>
      <w:pPr>
        <w:pStyle w:val="Heading2"/>
      </w:pPr>
      <w:r>
        <w:t>backend/install/local_setup.ps1</w:t>
      </w:r>
    </w:p>
    <w:p>
      <w:r>
        <w:t>generated from colcon_powershell/shell/template/prefix.ps1.em</w:t>
        <w:br/>
        <w:t>This script extends the environment with all packages contained in this</w:t>
        <w:br/>
        <w:t>prefix path. check environment variable for custom Python executab</w:t>
      </w:r>
    </w:p>
    <w:p>
      <w:r>
        <w:t>Top/Module comments:</w:t>
      </w:r>
    </w:p>
    <w:p>
      <w:r>
        <w:t>generated from colcon_powershell/shell/template/prefix.ps1.em</w:t>
        <w:br/>
        <w:t>This script extends the environment with all packages contained in this</w:t>
        <w:br/>
        <w:t>prefix path.</w:t>
        <w:br/>
        <w:t>check environment variable for custom Python executable</w:t>
      </w:r>
    </w:p>
    <w:p>
      <w:r>
        <w:t>Functions / Methods:</w:t>
      </w:r>
    </w:p>
    <w:p>
      <w:r>
        <w:t>- if ($env:COLCON_PYTHON_EXECUTABLE) {</w:t>
      </w:r>
    </w:p>
    <w:p>
      <w:r>
        <w:t>- if (!(Test-Path "$env:COLCON_PYTHON_EXECUTABLE" -PathType Leaf)) {</w:t>
      </w:r>
    </w:p>
    <w:p>
      <w:r>
        <w:t>- if (!(Test-Path "$_colcon_python_executable" -PathType Leaf)) {</w:t>
      </w:r>
    </w:p>
    <w:p>
      <w:r>
        <w:t>- if (!(Get-Command "python3" -ErrorAction SilentlyContinue)) {</w:t>
      </w:r>
    </w:p>
    <w:p>
      <w:r>
        <w:t>- if (Test-Path $_colcon_prefix_powershell_source_script_param) {</w:t>
      </w:r>
    </w:p>
    <w:p>
      <w:r>
        <w:t>- if ($env:COLCON_TRACE) {</w:t>
      </w:r>
    </w:p>
    <w:p>
      <w:r>
        <w:t>- if ($env:COLCON_TRACE) {</w:t>
      </w:r>
    </w:p>
    <w:p>
      <w:r>
        <w:t>- if ($_colcon_ordered_commands) {</w:t>
      </w:r>
    </w:p>
    <w:p>
      <w:pPr>
        <w:pStyle w:val="Heading2"/>
      </w:pPr>
      <w:r>
        <w:t>backend/install/local_setup.sh</w:t>
      </w:r>
    </w:p>
    <w:p>
      <w:r>
        <w:t>generated from colcon_core/shell/template/prefix.sh.em</w:t>
        <w:br/>
        <w:t>This script extends the environment with all packages contained in this</w:t>
        <w:br/>
        <w:t>prefix path. since a plain shell script can't determine its own path when</w:t>
      </w:r>
    </w:p>
    <w:p>
      <w:r>
        <w:t>Top/Module comments:</w:t>
      </w:r>
    </w:p>
    <w:p>
      <w:r>
        <w:t>generated from colcon_core/shell/template/prefix.sh.em</w:t>
        <w:br/>
        <w:t>This script extends the environment with all packages contained in this</w:t>
        <w:br/>
        <w:t>prefix path.</w:t>
        <w:br/>
        <w:t>since a plain shell script can't determine its own path when being sourced</w:t>
        <w:br/>
        <w:t>either use the provided COLCON_CURRENT_PREFIX</w:t>
        <w:br/>
        <w:t>or fall back to the build time prefix (if it exists)</w:t>
      </w:r>
    </w:p>
    <w:p>
      <w:r>
        <w:t>Functions / Methods:</w:t>
      </w:r>
    </w:p>
    <w:p>
      <w:r>
        <w:t>- _colcon_prefix_sh_prepend_unique_value() {</w:t>
      </w:r>
    </w:p>
    <w:p>
      <w:r>
        <w:t>- _colcon_prefix_sh_source_script() {</w:t>
      </w:r>
    </w:p>
    <w:p>
      <w:pPr>
        <w:pStyle w:val="Heading2"/>
      </w:pPr>
      <w:r>
        <w:t>backend/install/ros2_nodes/share/ros2_nodes/package.ps1</w:t>
      </w:r>
    </w:p>
    <w:p>
      <w:r>
        <w:t>generated from colcon_powershell/shell/template/package.ps1.em</w:t>
        <w:br/>
        <w:t>function to append a value to a variable</w:t>
        <w:br/>
        <w:t>which uses colons as separators</w:t>
        <w:br/>
        <w:t>duplicates as well as leading separators are avoided</w:t>
        <w:br/>
        <w:t>first argum</w:t>
      </w:r>
    </w:p>
    <w:p>
      <w:r>
        <w:t>Top/Module comments:</w:t>
      </w:r>
    </w:p>
    <w:p>
      <w:r>
        <w:t>generated from colcon_powershell/shell/template/package.ps1.em</w:t>
        <w:br/>
        <w:t>function to append a value to a variable</w:t>
        <w:br/>
        <w:t>which uses colons as separators</w:t>
        <w:br/>
        <w:t>duplicates as well as leading separators are avoided</w:t>
        <w:br/>
        <w:t>first argument: the name of the result variable</w:t>
        <w:br/>
        <w:t>second argument: the value to be prepended</w:t>
      </w:r>
    </w:p>
    <w:p>
      <w:r>
        <w:t>Functions / Methods:</w:t>
      </w:r>
    </w:p>
    <w:p>
      <w:r>
        <w:t>- if (Test-Path Env:$_listname) {</w:t>
      </w:r>
    </w:p>
    <w:p>
      <w:r>
        <w:t>- if ($_values) {</w:t>
      </w:r>
    </w:p>
    <w:p>
      <w:r>
        <w:t>- if ($_) {</w:t>
      </w:r>
    </w:p>
    <w:p>
      <w:r>
        <w:t>- if ($_ -eq $_value) {</w:t>
      </w:r>
    </w:p>
    <w:p>
      <w:r>
        <w:t>- if ($_all_values) {</w:t>
      </w:r>
    </w:p>
    <w:p>
      <w:r>
        <w:t>- if (!$_duplicate) {</w:t>
      </w:r>
    </w:p>
    <w:p>
      <w:r>
        <w:t>- if ($_all_values) {</w:t>
      </w:r>
    </w:p>
    <w:p>
      <w:r>
        <w:t>- if (Test-Path Env:$_listname) {</w:t>
      </w:r>
    </w:p>
    <w:p>
      <w:r>
        <w:t>- if ($_values) {</w:t>
      </w:r>
    </w:p>
    <w:p>
      <w:r>
        <w:t>- if ($_) {</w:t>
      </w:r>
    </w:p>
    <w:p>
      <w:r>
        <w:t>- if ($_ -ne $_value) {</w:t>
      </w:r>
    </w:p>
    <w:p>
      <w:r>
        <w:t>- if (Test-Path $_colcon_package_source_powershell_script) {</w:t>
      </w:r>
    </w:p>
    <w:p>
      <w:r>
        <w:t>- if ($env:COLCON_TRACE) {</w:t>
      </w:r>
    </w:p>
    <w:p>
      <w:pPr>
        <w:pStyle w:val="Heading2"/>
      </w:pPr>
      <w:r>
        <w:t>backend/install/ros2_nodes/share/ros2_nodes/package.sh</w:t>
      </w:r>
    </w:p>
    <w:p>
      <w:r>
        <w:t>generated from colcon_core/shell/template/package.sh.em</w:t>
        <w:br/>
        <w:t>This script extends the environment for this package. function to prepend a value to a variable</w:t>
        <w:br/>
        <w:t>which uses colons as separators</w:t>
        <w:br/>
        <w:t>duplicates as we</w:t>
      </w:r>
    </w:p>
    <w:p>
      <w:r>
        <w:t>Top/Module comments:</w:t>
      </w:r>
    </w:p>
    <w:p>
      <w:r>
        <w:t>generated from colcon_core/shell/template/package.sh.em</w:t>
        <w:br/>
        <w:t>This script extends the environment for this package.</w:t>
        <w:br/>
        <w:t>function to prepend a value to a variable</w:t>
        <w:br/>
        <w:t>which uses colons as separators</w:t>
        <w:br/>
        <w:t>duplicates as well as trailing separators are avoided</w:t>
        <w:br/>
        <w:t>first argument: the name of the result variable</w:t>
        <w:br/>
        <w:t>second argument: the value to be prepended</w:t>
      </w:r>
    </w:p>
    <w:p>
      <w:r>
        <w:t>Functions / Methods:</w:t>
      </w:r>
    </w:p>
    <w:p>
      <w:r>
        <w:t>- _colcon_prepend_unique_value() {</w:t>
      </w:r>
    </w:p>
    <w:p>
      <w:pPr>
        <w:pStyle w:val="Heading2"/>
      </w:pPr>
      <w:r>
        <w:t>backend/install/setup.ps1</w:t>
      </w:r>
    </w:p>
    <w:p>
      <w:r>
        <w:t>generated from colcon_powershell/shell/template/prefix_chain.ps1.em</w:t>
        <w:br/>
        <w:t>This script extends the environment with the environment of other prefix</w:t>
        <w:br/>
        <w:t>paths which were sourced when this file was generated as we</w:t>
      </w:r>
    </w:p>
    <w:p>
      <w:r>
        <w:t>Top/Module comments:</w:t>
      </w:r>
    </w:p>
    <w:p>
      <w:r>
        <w:t>generated from colcon_powershell/shell/template/prefix_chain.ps1.em</w:t>
        <w:br/>
        <w:t>This script extends the environment with the environment of other prefix</w:t>
        <w:br/>
        <w:t>paths which were sourced when this file was generated as well as all packages</w:t>
        <w:br/>
        <w:t>contained in this prefix path.</w:t>
        <w:br/>
        <w:t>function to source another script with conditional trace output</w:t>
        <w:br/>
        <w:t>first argument: the path of the script</w:t>
      </w:r>
    </w:p>
    <w:p>
      <w:r>
        <w:t>Functions / Methods:</w:t>
      </w:r>
    </w:p>
    <w:p>
      <w:r>
        <w:t>- if (Test-Path $_colcon_prefix_chain_powershell_source_script_param) {</w:t>
      </w:r>
    </w:p>
    <w:p>
      <w:r>
        <w:t>- if ($env:COLCON_TRACE) {</w:t>
      </w:r>
    </w:p>
    <w:p>
      <w:pPr>
        <w:pStyle w:val="Heading2"/>
      </w:pPr>
      <w:r>
        <w:t>backend/install/setup.sh</w:t>
      </w:r>
    </w:p>
    <w:p>
      <w:r>
        <w:t>generated from colcon_core/shell/template/prefix_chain.sh.em</w:t>
        <w:br/>
        <w:t>This script extends the environment with the environment of other prefix</w:t>
        <w:br/>
        <w:t>paths which were sourced when this file was generated as well as a</w:t>
      </w:r>
    </w:p>
    <w:p>
      <w:r>
        <w:t>Top/Module comments:</w:t>
      </w:r>
    </w:p>
    <w:p>
      <w:r>
        <w:t>generated from colcon_core/shell/template/prefix_chain.sh.em</w:t>
        <w:br/>
        <w:t>This script extends the environment with the environment of other prefix</w:t>
        <w:br/>
        <w:t>paths which were sourced when this file was generated as well as all packages</w:t>
        <w:br/>
        <w:t>contained in this prefix path.</w:t>
        <w:br/>
        <w:t>since a plain shell script can't determine its own path when being sourced</w:t>
        <w:br/>
        <w:t>either use the provided COLCON_CURRENT_PREFIX</w:t>
        <w:br/>
        <w:t>or fall back to the build time prefix (if it exists)</w:t>
      </w:r>
    </w:p>
    <w:p>
      <w:r>
        <w:t>Functions / Methods:</w:t>
      </w:r>
    </w:p>
    <w:p>
      <w:r>
        <w:t>- _colcon_prefix_chain_sh_source_script() {</w:t>
      </w:r>
    </w:p>
    <w:p>
      <w:pPr>
        <w:pStyle w:val="Heading2"/>
      </w:pPr>
      <w:r>
        <w:t>backend/requirements.txt</w:t>
      </w:r>
    </w:p>
    <w:p>
      <w:r>
        <w:t>Python packages for the backend services</w:t>
      </w:r>
    </w:p>
    <w:p>
      <w:r>
        <w:t>Top/Module comments:</w:t>
      </w:r>
    </w:p>
    <w:p>
      <w:r>
        <w:t>Python packages for the backend services</w:t>
      </w:r>
    </w:p>
    <w:p>
      <w:pPr>
        <w:pStyle w:val="Heading2"/>
      </w:pPr>
      <w:r>
        <w:t>backend/ros2_nodes/ros2_nodes/slam_node/CMakeLists.txt</w:t>
      </w:r>
    </w:p>
    <w:p>
      <w:r>
        <w:t>cmake_minimum_required(VERSION 3.8)</w:t>
        <w:br/>
        <w:t>project(slam_node)</w:t>
        <w:br/>
        <w:br/>
        <w:t># Find all dependencies</w:t>
        <w:br/>
        <w:t>find_package(ament_cmake REQUIRED)</w:t>
        <w:br/>
        <w:t>find_package(rclcpp REQUIRED)</w:t>
        <w:br/>
        <w:t>find_package(geometry_msgs REQUIRED)</w:t>
        <w:br/>
        <w:t>find_package(senso</w:t>
      </w:r>
    </w:p>
    <w:p>
      <w:pPr>
        <w:pStyle w:val="Heading2"/>
      </w:pPr>
      <w:r>
        <w:t>backend/ros2_nodes/ros2_nodes/slam_node/src/slam_logic.cpp</w:t>
      </w:r>
    </w:p>
    <w:p>
      <w:r>
        <w:t>include &lt;Eigen/Dense&gt;</w:t>
        <w:br/>
        <w:t>include &lt;vector&gt;</w:t>
        <w:br/>
        <w:t>include "rclcpp/rclcpp.hpp"</w:t>
        <w:br/>
        <w:t>include "geometry_msgs/msg/pose_stamped.hpp"</w:t>
        <w:br/>
        <w:t>include "sensor_msgs/msg/imu.hpp"</w:t>
        <w:br/>
        <w:t>include "sensor_msgs/msg/laser_scan.hpp"</w:t>
        <w:br/>
        <w:t>include "nav_</w:t>
      </w:r>
    </w:p>
    <w:p>
      <w:r>
        <w:t>Top/Module comments:</w:t>
      </w:r>
    </w:p>
    <w:p>
      <w:r>
        <w:t>include &lt;Eigen/Dense&gt;</w:t>
        <w:br/>
        <w:t>include &lt;vector&gt;</w:t>
        <w:br/>
        <w:t>include "rclcpp/rclcpp.hpp"</w:t>
        <w:br/>
        <w:t>include "geometry_msgs/msg/pose_stamped.hpp"</w:t>
        <w:br/>
        <w:t>include "sensor_msgs/msg/imu.hpp"</w:t>
        <w:br/>
        <w:t>include "sensor_msgs/msg/laser_scan.hpp"</w:t>
        <w:br/>
        <w:t>include "nav_msgs/msg/occupancy_grid.hpp"</w:t>
        <w:br/>
        <w:t>include "nav_msgs/msg/odometry.hpp"</w:t>
        <w:br/>
        <w:t>include "tf2_ros/transform_broadcaster.h"</w:t>
        <w:br/>
        <w:t>include "tf2/LinearMath/Quaternion.h"</w:t>
      </w:r>
    </w:p>
    <w:p>
      <w:r>
        <w:t>Functions / Methods:</w:t>
      </w:r>
    </w:p>
    <w:p>
      <w:r>
        <w:t>- SlamNode() : Node("slam_node") {</w:t>
      </w:r>
    </w:p>
    <w:p>
      <w:r>
        <w:t>- for (size_t i = 0; i &lt; msg-&gt;ranges.size(); ++i) {</w:t>
      </w:r>
    </w:p>
    <w:p>
      <w:r>
        <w:t>- if (map_x &gt;= 0 &amp;&amp; map_x &lt; map_width_ &amp;&amp; map_y &gt;= 0 &amp;&amp; map_y &lt; map_height_) {</w:t>
      </w:r>
    </w:p>
    <w:p>
      <w:r>
        <w:t>- void imu_callback(const sensor_msgs::msg::Imu::SharedPtr msg) {</w:t>
      </w:r>
    </w:p>
    <w:p>
      <w:r>
        <w:t>- void scan_callback(const sensor_msgs::msg::LaserScan::SharedPtr msg) {</w:t>
      </w:r>
    </w:p>
    <w:p>
      <w:r>
        <w:t>- void publish_odometry() {</w:t>
      </w:r>
    </w:p>
    <w:p>
      <w:r>
        <w:t>- int main(int argc, char * argv[]) {</w:t>
      </w:r>
    </w:p>
    <w:p>
      <w:pPr>
        <w:pStyle w:val="Heading2"/>
      </w:pPr>
      <w:r>
        <w:t>backend/startup.sh</w:t>
      </w:r>
    </w:p>
    <w:p>
      <w:r>
        <w:t>!/bin/bash</w:t>
      </w:r>
    </w:p>
    <w:p>
      <w:r>
        <w:t>Top/Module comments:</w:t>
      </w:r>
    </w:p>
    <w:p>
      <w:r>
        <w:t>!/bin/bash</w:t>
      </w:r>
    </w:p>
    <w:p>
      <w:pPr>
        <w:pStyle w:val="Heading2"/>
      </w:pPr>
      <w:r>
        <w:t>docs/rest_api.md</w:t>
      </w:r>
    </w:p>
    <w:p>
      <w:r>
        <w:t>REST API Endpoints</w:t>
        <w:br/>
        <w:t># Get System Health</w:t>
      </w:r>
    </w:p>
    <w:p>
      <w:r>
        <w:t>Top/Module comments:</w:t>
      </w:r>
    </w:p>
    <w:p>
      <w:r>
        <w:t>REST API Endpoints</w:t>
        <w:br/>
        <w:t># Get System Health</w:t>
      </w:r>
    </w:p>
    <w:p>
      <w:pPr>
        <w:pStyle w:val="Heading2"/>
      </w:pPr>
      <w:r>
        <w:t>docs/websocket_api.md</w:t>
      </w:r>
    </w:p>
    <w:p>
      <w:r>
        <w:t>Message for Live Pose Updates</w:t>
      </w:r>
    </w:p>
    <w:p>
      <w:r>
        <w:t>Top/Module comments:</w:t>
      </w:r>
    </w:p>
    <w:p>
      <w:r>
        <w:t>Message for Live Pose Updates</w:t>
      </w:r>
    </w:p>
    <w:p>
      <w:pPr>
        <w:pStyle w:val="Heading2"/>
      </w:pPr>
      <w:r>
        <w:t>frontend/Dockerfile</w:t>
      </w:r>
    </w:p>
    <w:p>
      <w:r>
        <w:t>Stage 1: Build the React application</w:t>
      </w:r>
    </w:p>
    <w:p>
      <w:r>
        <w:t>Top/Module comments:</w:t>
      </w:r>
    </w:p>
    <w:p>
      <w:r>
        <w:t>Stage 1: Build the React application</w:t>
      </w:r>
    </w:p>
    <w:p>
      <w:pPr>
        <w:pStyle w:val="Heading2"/>
      </w:pPr>
      <w:r>
        <w:t>frontend/README.md</w:t>
      </w:r>
    </w:p>
    <w:p>
      <w:r>
        <w:t>Getting Started with Create React App</w:t>
      </w:r>
    </w:p>
    <w:p>
      <w:r>
        <w:t>Top/Module comments:</w:t>
      </w:r>
    </w:p>
    <w:p>
      <w:r>
        <w:t>Getting Started with Create React App</w:t>
      </w:r>
    </w:p>
    <w:p>
      <w:pPr>
        <w:pStyle w:val="Heading2"/>
      </w:pPr>
      <w:r>
        <w:t>frontend/public/robots.txt</w:t>
      </w:r>
    </w:p>
    <w:p>
      <w:r>
        <w:t>https://www.robotstxt.org/robotstxt.html</w:t>
      </w:r>
    </w:p>
    <w:p>
      <w:r>
        <w:t>Top/Module comments:</w:t>
      </w:r>
    </w:p>
    <w:p>
      <w:r>
        <w:t>https://www.robotstxt.org/robotstxt.html</w:t>
      </w:r>
    </w:p>
    <w:p>
      <w:pPr>
        <w:pStyle w:val="Heading2"/>
      </w:pPr>
      <w:r>
        <w:t>frontend/src/App.js</w:t>
      </w:r>
    </w:p>
    <w:p>
      <w:r>
        <w:t>import React, { useState, useEffect } from 'react';</w:t>
        <w:br/>
        <w:t>import { connectWebSocket, disconnectWebSocket } from './services/websocketService';</w:t>
        <w:br/>
        <w:t>import MapView from './components/MapView';</w:t>
        <w:br/>
        <w:t>import SystemHealth</w:t>
      </w:r>
    </w:p>
    <w:p>
      <w:r>
        <w:t>Functions / Methods:</w:t>
      </w:r>
    </w:p>
    <w:p>
      <w:r>
        <w:t>- function App() {</w:t>
      </w:r>
    </w:p>
    <w:p>
      <w:r>
        <w:t>- if (data.type === 'pose_update') {</w:t>
      </w:r>
    </w:p>
    <w:p>
      <w:r>
        <w:t>- function App() {</w:t>
      </w:r>
    </w:p>
    <w:p>
      <w:pPr>
        <w:pStyle w:val="Heading2"/>
      </w:pPr>
      <w:r>
        <w:t>frontend/src/App.test.js</w:t>
      </w:r>
    </w:p>
    <w:p>
      <w:r>
        <w:t>import { render, screen } from '@testing-library/react';</w:t>
        <w:br/>
        <w:t>import App from './App';</w:t>
        <w:br/>
        <w:br/>
        <w:t>test('renders learn react link', () =&gt; {</w:t>
        <w:br/>
        <w:t xml:space="preserve">  render(&lt;App /&gt;);</w:t>
        <w:br/>
        <w:t xml:space="preserve">  const linkElement = screen.getByText(/learn react/i);</w:t>
      </w:r>
    </w:p>
    <w:p>
      <w:pPr>
        <w:pStyle w:val="Heading2"/>
      </w:pPr>
      <w:r>
        <w:t>frontend/src/components/MapView.js</w:t>
      </w:r>
    </w:p>
    <w:p>
      <w:r>
        <w:t>import React, { useRef, useEffect } from 'react';</w:t>
        <w:br/>
        <w:br/>
        <w:t>const MapView = ({ pose, trail, mapData }) =&gt; {</w:t>
        <w:br/>
        <w:t xml:space="preserve">  const canvasRef = useRef(null);</w:t>
        <w:br/>
        <w:br/>
        <w:t xml:space="preserve">  useEffect(() =&gt; {</w:t>
        <w:br/>
        <w:t xml:space="preserve">    const canvas = canvasRef.current;</w:t>
        <w:br/>
        <w:t xml:space="preserve">    cons</w:t>
      </w:r>
    </w:p>
    <w:p>
      <w:r>
        <w:t>Functions / Methods:</w:t>
      </w:r>
    </w:p>
    <w:p>
      <w:r>
        <w:t>- if (mapData) {</w:t>
      </w:r>
    </w:p>
    <w:p>
      <w:r>
        <w:t>- for (let i = 0; i &lt; grid_data.length; i++) {</w:t>
      </w:r>
    </w:p>
    <w:p>
      <w:r>
        <w:t>- if (value === 100) {</w:t>
      </w:r>
    </w:p>
    <w:p>
      <w:r>
        <w:t>- if (trail.length &gt; 1) {</w:t>
      </w:r>
    </w:p>
    <w:p>
      <w:r>
        <w:t>- for (let i = 1; i &lt; trail.length; i++) {</w:t>
      </w:r>
    </w:p>
    <w:p>
      <w:pPr>
        <w:pStyle w:val="Heading2"/>
      </w:pPr>
      <w:r>
        <w:t>frontend/src/components/SystemHealthPanel.js</w:t>
      </w:r>
    </w:p>
    <w:p>
      <w:r>
        <w:t>import React, { useState, useEffect } from 'react';</w:t>
        <w:br/>
        <w:t>import { fetchSystemHealth } from '../services/apiService';</w:t>
        <w:br/>
        <w:br/>
        <w:t>const SystemHealthPanel = () =&gt; {</w:t>
        <w:br/>
        <w:t xml:space="preserve">  const [health, setHealth] = useState({</w:t>
        <w:br/>
        <w:t xml:space="preserve">    cpu_usag</w:t>
      </w:r>
    </w:p>
    <w:p>
      <w:pPr>
        <w:pStyle w:val="Heading2"/>
      </w:pPr>
      <w:r>
        <w:t>frontend/src/index.js</w:t>
      </w:r>
    </w:p>
    <w:p>
      <w:r>
        <w:t>import React from 'react';</w:t>
        <w:br/>
        <w:t>import ReactDOM from 'react-dom/client';</w:t>
        <w:br/>
        <w:t>import './index.css';</w:t>
        <w:br/>
        <w:t>import App from './App';</w:t>
        <w:br/>
        <w:t>import reportWebVitals from './reportWebVitals';</w:t>
        <w:br/>
        <w:br/>
        <w:t>const root = ReactDOM.createRoot(do</w:t>
      </w:r>
    </w:p>
    <w:p>
      <w:pPr>
        <w:pStyle w:val="Heading2"/>
      </w:pPr>
      <w:r>
        <w:t>frontend/src/reportWebVitals.js</w:t>
      </w:r>
    </w:p>
    <w:p>
      <w:r>
        <w:t>const reportWebVitals = onPerfEntry =&gt; {</w:t>
        <w:br/>
        <w:t xml:space="preserve">  if (onPerfEntry &amp;&amp; onPerfEntry instanceof Function) {</w:t>
        <w:br/>
        <w:t xml:space="preserve">    import('web-vitals').then(({ getCLS, getFID, getFCP, getLCP, getTTFB }) =&gt; {</w:t>
        <w:br/>
        <w:t xml:space="preserve">      getCLS(onPerfEnt</w:t>
      </w:r>
    </w:p>
    <w:p>
      <w:r>
        <w:t>Functions / Methods:</w:t>
      </w:r>
    </w:p>
    <w:p>
      <w:r>
        <w:t>- if (onPerfEntry &amp;&amp; onPerfEntry instanceof Function) {</w:t>
      </w:r>
    </w:p>
    <w:p>
      <w:pPr>
        <w:pStyle w:val="Heading2"/>
      </w:pPr>
      <w:r>
        <w:t>frontend/src/services/apiService.js</w:t>
      </w:r>
    </w:p>
    <w:p>
      <w:r>
        <w:t>const API_URL = "http://localhost:8000";</w:t>
        <w:br/>
        <w:t>const MOCK_MODE = true; // Uses mock data from websocketService</w:t>
        <w:br/>
        <w:br/>
        <w:t>export const fetchSystemHealth = async () =&gt; {</w:t>
        <w:br/>
        <w:t xml:space="preserve">  if (MOCK_MODE) {</w:t>
        <w:br/>
        <w:t xml:space="preserve">    // --- MOCK MODE: Return</w:t>
      </w:r>
    </w:p>
    <w:p>
      <w:r>
        <w:t>Functions / Methods:</w:t>
      </w:r>
    </w:p>
    <w:p>
      <w:r>
        <w:t>- if (MOCK_MODE) {</w:t>
      </w:r>
    </w:p>
    <w:p>
      <w:r>
        <w:t>- if (!response.ok) {</w:t>
      </w:r>
    </w:p>
    <w:p>
      <w:pPr>
        <w:pStyle w:val="Heading2"/>
      </w:pPr>
      <w:r>
        <w:t>frontend/src/services/websocketService.js</w:t>
      </w:r>
    </w:p>
    <w:p>
      <w:r>
        <w:t>const MOCK_MODE = false;</w:t>
        <w:br/>
        <w:t>const WEBSOCKET_URL = "ws://localhost:3000/ws";</w:t>
        <w:br/>
        <w:br/>
        <w:t>let socket = null;</w:t>
        <w:br/>
        <w:t>let mockInterval = null;</w:t>
        <w:br/>
        <w:br/>
        <w:t>export const connectWebSocket = (onMessageCallback) =&gt; {</w:t>
        <w:br/>
        <w:t xml:space="preserve">  if (MOCK_MODE) {</w:t>
        <w:br/>
        <w:t xml:space="preserve">    c</w:t>
      </w:r>
    </w:p>
    <w:p>
      <w:r>
        <w:t>Functions / Methods:</w:t>
      </w:r>
    </w:p>
    <w:p>
      <w:r>
        <w:t>- if (MOCK_MODE) {</w:t>
      </w:r>
    </w:p>
    <w:p>
      <w:r>
        <w:t>- if (MOCK_MODE) {</w:t>
      </w:r>
    </w:p>
    <w:p>
      <w:pPr>
        <w:pStyle w:val="Heading2"/>
      </w:pPr>
      <w:r>
        <w:t>frontend/src/setupTests.js</w:t>
      </w:r>
    </w:p>
    <w:p>
      <w:r>
        <w:t>jest-dom adds custom jest matchers for asserting on DOM nodes. allows you to do things like:</w:t>
        <w:br/>
        <w:t>expect(element).toHaveTextContent(/react/i)</w:t>
        <w:br/>
        <w:t>learn more: https://github.com/testing-library/jest-dom</w:t>
      </w:r>
    </w:p>
    <w:p>
      <w:r>
        <w:t>Top/Module comments:</w:t>
      </w:r>
    </w:p>
    <w:p>
      <w:r>
        <w:t>jest-dom adds custom jest matchers for asserting on DOM nodes.</w:t>
        <w:br/>
        <w:t>allows you to do things like:</w:t>
        <w:br/>
        <w:t>expect(element).toHaveTextContent(/react/i)</w:t>
        <w:br/>
        <w:t>learn more: https://github.com/testing-library/jest-dom</w:t>
      </w:r>
    </w:p>
    <w:p>
      <w:pPr>
        <w:pStyle w:val="Heading2"/>
      </w:pPr>
      <w:r>
        <w:t>rest_api.md</w:t>
      </w:r>
    </w:p>
    <w:p>
      <w:r>
        <w:t>REST API Endpoints</w:t>
        <w:br/>
        <w:t># Get System Health</w:t>
      </w:r>
    </w:p>
    <w:p>
      <w:r>
        <w:t>Top/Module comments:</w:t>
      </w:r>
    </w:p>
    <w:p>
      <w:r>
        <w:t>REST API Endpoints</w:t>
        <w:br/>
        <w:t># Get System Health</w:t>
      </w:r>
    </w:p>
    <w:p>
      <w:pPr>
        <w:pStyle w:val="Heading2"/>
      </w:pPr>
      <w:r>
        <w:t>websocket_api.md</w:t>
      </w:r>
    </w:p>
    <w:p>
      <w:r>
        <w:t>Message for Live Pose Updates</w:t>
      </w:r>
    </w:p>
    <w:p>
      <w:r>
        <w:t>Top/Module comments:</w:t>
      </w:r>
    </w:p>
    <w:p>
      <w:r>
        <w:t>Message for Live Pose Updates</w:t>
      </w:r>
    </w:p>
    <w:p>
      <w:r>
        <w:br w:type="page"/>
      </w:r>
    </w:p>
    <w:p>
      <w:pPr>
        <w:pStyle w:val="Heading1"/>
      </w:pPr>
      <w:r>
        <w:t>List of Figures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Figure</w:t>
            </w:r>
          </w:p>
        </w:tc>
        <w:tc>
          <w:tcPr>
            <w:tcW w:type="dxa" w:w="2880"/>
          </w:tcPr>
          <w:p>
            <w:r>
              <w:t>Caption</w:t>
            </w:r>
          </w:p>
        </w:tc>
        <w:tc>
          <w:tcPr>
            <w:tcW w:type="dxa" w:w="2880"/>
          </w:tcPr>
          <w:p>
            <w:r>
              <w:t>Page (PDF)</w:t>
            </w:r>
          </w:p>
        </w:tc>
      </w:tr>
      <w:tr>
        <w:tc>
          <w:tcPr>
            <w:tcW w:type="dxa" w:w="2880"/>
          </w:tcPr>
          <w:p>
            <w:r>
              <w:t>Architecture.png</w:t>
            </w:r>
          </w:p>
        </w:tc>
        <w:tc>
          <w:tcPr>
            <w:tcW w:type="dxa" w:w="2880"/>
          </w:tcPr>
          <w:p>
            <w:r>
              <w:t>1. Architecture.png</w:t>
            </w:r>
          </w:p>
        </w:tc>
        <w:tc>
          <w:tcPr>
            <w:tcW w:type="dxa" w:w="2880"/>
          </w:tcPr>
          <w:p>
            <w:r>
              <w:t>13</w:t>
            </w:r>
          </w:p>
        </w:tc>
      </w:tr>
      <w:tr>
        <w:tc>
          <w:tcPr>
            <w:tcW w:type="dxa" w:w="2880"/>
          </w:tcPr>
          <w:p>
            <w:r>
              <w:t>CSS.png</w:t>
            </w:r>
          </w:p>
        </w:tc>
        <w:tc>
          <w:tcPr>
            <w:tcW w:type="dxa" w:w="2880"/>
          </w:tcPr>
          <w:p>
            <w:r>
              <w:t>2. CSS.png</w:t>
            </w:r>
          </w:p>
        </w:tc>
        <w:tc>
          <w:tcPr>
            <w:tcW w:type="dxa" w:w="2880"/>
          </w:tcPr>
          <w:p>
            <w:r>
              <w:t>13</w:t>
            </w:r>
          </w:p>
        </w:tc>
      </w:tr>
      <w:tr>
        <w:tc>
          <w:tcPr>
            <w:tcW w:type="dxa" w:w="2880"/>
          </w:tcPr>
          <w:p>
            <w:r>
              <w:t>Component architecture.png</w:t>
            </w:r>
          </w:p>
        </w:tc>
        <w:tc>
          <w:tcPr>
            <w:tcW w:type="dxa" w:w="2880"/>
          </w:tcPr>
          <w:p>
            <w:r>
              <w:t>3. Component architecture.png</w:t>
            </w:r>
          </w:p>
        </w:tc>
        <w:tc>
          <w:tcPr>
            <w:tcW w:type="dxa" w:w="2880"/>
          </w:tcPr>
          <w:p>
            <w:r>
              <w:t>14</w:t>
            </w:r>
          </w:p>
        </w:tc>
      </w:tr>
      <w:tr>
        <w:tc>
          <w:tcPr>
            <w:tcW w:type="dxa" w:w="2880"/>
          </w:tcPr>
          <w:p>
            <w:r>
              <w:t>Components.drawio.png</w:t>
            </w:r>
          </w:p>
        </w:tc>
        <w:tc>
          <w:tcPr>
            <w:tcW w:type="dxa" w:w="2880"/>
          </w:tcPr>
          <w:p>
            <w:r>
              <w:t>4. Components.drawio.png</w:t>
            </w:r>
          </w:p>
        </w:tc>
        <w:tc>
          <w:tcPr>
            <w:tcW w:type="dxa" w:w="2880"/>
          </w:tcPr>
          <w:p>
            <w:r>
              <w:t>14</w:t>
            </w:r>
          </w:p>
        </w:tc>
      </w:tr>
      <w:tr>
        <w:tc>
          <w:tcPr>
            <w:tcW w:type="dxa" w:w="2880"/>
          </w:tcPr>
          <w:p>
            <w:r>
              <w:t>Data Streaming.png</w:t>
            </w:r>
          </w:p>
        </w:tc>
        <w:tc>
          <w:tcPr>
            <w:tcW w:type="dxa" w:w="2880"/>
          </w:tcPr>
          <w:p>
            <w:r>
              <w:t>5. Data Streaming.png</w:t>
            </w:r>
          </w:p>
        </w:tc>
        <w:tc>
          <w:tcPr>
            <w:tcW w:type="dxa" w:w="2880"/>
          </w:tcPr>
          <w:p>
            <w:r>
              <w:t>15</w:t>
            </w:r>
          </w:p>
        </w:tc>
      </w:tr>
      <w:tr>
        <w:tc>
          <w:tcPr>
            <w:tcW w:type="dxa" w:w="2880"/>
          </w:tcPr>
          <w:p>
            <w:r>
              <w:t>Mock api request flow.png</w:t>
            </w:r>
          </w:p>
        </w:tc>
        <w:tc>
          <w:tcPr>
            <w:tcW w:type="dxa" w:w="2880"/>
          </w:tcPr>
          <w:p>
            <w:r>
              <w:t>6. Mock api request flow.png</w:t>
            </w:r>
          </w:p>
        </w:tc>
        <w:tc>
          <w:tcPr>
            <w:tcW w:type="dxa" w:w="2880"/>
          </w:tcPr>
          <w:p>
            <w:r>
              <w:t>16</w:t>
            </w:r>
          </w:p>
        </w:tc>
      </w:tr>
      <w:tr>
        <w:tc>
          <w:tcPr>
            <w:tcW w:type="dxa" w:w="2880"/>
          </w:tcPr>
          <w:p>
            <w:r>
              <w:t>Project Orchestration.png</w:t>
            </w:r>
          </w:p>
        </w:tc>
        <w:tc>
          <w:tcPr>
            <w:tcW w:type="dxa" w:w="2880"/>
          </w:tcPr>
          <w:p>
            <w:r>
              <w:t>7. Project Orchestration.png</w:t>
            </w:r>
          </w:p>
        </w:tc>
        <w:tc>
          <w:tcPr>
            <w:tcW w:type="dxa" w:w="2880"/>
          </w:tcPr>
          <w:p>
            <w:r>
              <w:t>16</w:t>
            </w:r>
          </w:p>
        </w:tc>
      </w:tr>
      <w:tr>
        <w:tc>
          <w:tcPr>
            <w:tcW w:type="dxa" w:w="2880"/>
          </w:tcPr>
          <w:p>
            <w:r>
              <w:t>React App Entry Point - index.js.png</w:t>
            </w:r>
          </w:p>
        </w:tc>
        <w:tc>
          <w:tcPr>
            <w:tcW w:type="dxa" w:w="2880"/>
          </w:tcPr>
          <w:p>
            <w:r>
              <w:t>8. React App Entry Point - index.js.png</w:t>
            </w:r>
          </w:p>
        </w:tc>
        <w:tc>
          <w:tcPr>
            <w:tcW w:type="dxa" w:w="2880"/>
          </w:tcPr>
          <w:p>
            <w:r>
              <w:t>17</w:t>
            </w:r>
          </w:p>
        </w:tc>
      </w:tr>
      <w:tr>
        <w:tc>
          <w:tcPr>
            <w:tcW w:type="dxa" w:w="2880"/>
          </w:tcPr>
          <w:p>
            <w:r>
              <w:t>Request flow .drawio.png</w:t>
            </w:r>
          </w:p>
        </w:tc>
        <w:tc>
          <w:tcPr>
            <w:tcW w:type="dxa" w:w="2880"/>
          </w:tcPr>
          <w:p>
            <w:r>
              <w:t>9. Request flow .drawio.png</w:t>
            </w:r>
          </w:p>
        </w:tc>
        <w:tc>
          <w:tcPr>
            <w:tcW w:type="dxa" w:w="2880"/>
          </w:tcPr>
          <w:p>
            <w:r>
              <w:t>18</w:t>
            </w:r>
          </w:p>
        </w:tc>
      </w:tr>
      <w:tr>
        <w:tc>
          <w:tcPr>
            <w:tcW w:type="dxa" w:w="2880"/>
          </w:tcPr>
          <w:p>
            <w:r>
              <w:t>SLAM System Architecture.png</w:t>
            </w:r>
          </w:p>
        </w:tc>
        <w:tc>
          <w:tcPr>
            <w:tcW w:type="dxa" w:w="2880"/>
          </w:tcPr>
          <w:p>
            <w:r>
              <w:t>10. SLAM System Architecture.png</w:t>
            </w:r>
          </w:p>
        </w:tc>
        <w:tc>
          <w:tcPr>
            <w:tcW w:type="dxa" w:w="2880"/>
          </w:tcPr>
          <w:p>
            <w:r>
              <w:t>19</w:t>
            </w:r>
          </w:p>
        </w:tc>
      </w:tr>
      <w:tr>
        <w:tc>
          <w:tcPr>
            <w:tcW w:type="dxa" w:w="2880"/>
          </w:tcPr>
          <w:p>
            <w:r>
              <w:t>build process flow.png</w:t>
            </w:r>
          </w:p>
        </w:tc>
        <w:tc>
          <w:tcPr>
            <w:tcW w:type="dxa" w:w="2880"/>
          </w:tcPr>
          <w:p>
            <w:r>
              <w:t>11. build process flow.png</w:t>
            </w:r>
          </w:p>
        </w:tc>
        <w:tc>
          <w:tcPr>
            <w:tcW w:type="dxa" w:w="2880"/>
          </w:tcPr>
          <w:p>
            <w:r>
              <w:t>20</w:t>
            </w:r>
          </w:p>
        </w:tc>
      </w:tr>
      <w:tr>
        <w:tc>
          <w:tcPr>
            <w:tcW w:type="dxa" w:w="2880"/>
          </w:tcPr>
          <w:p>
            <w:r>
              <w:t>container setup.png</w:t>
            </w:r>
          </w:p>
        </w:tc>
        <w:tc>
          <w:tcPr>
            <w:tcW w:type="dxa" w:w="2880"/>
          </w:tcPr>
          <w:p>
            <w:r>
              <w:t>12. container setup.png</w:t>
            </w:r>
          </w:p>
        </w:tc>
        <w:tc>
          <w:tcPr>
            <w:tcW w:type="dxa" w:w="2880"/>
          </w:tcPr>
          <w:p>
            <w:r>
              <w:t>21</w:t>
            </w:r>
          </w:p>
        </w:tc>
      </w:tr>
      <w:tr>
        <w:tc>
          <w:tcPr>
            <w:tcW w:type="dxa" w:w="2880"/>
          </w:tcPr>
          <w:p>
            <w:r>
              <w:t>disconnect websocket.png</w:t>
            </w:r>
          </w:p>
        </w:tc>
        <w:tc>
          <w:tcPr>
            <w:tcW w:type="dxa" w:w="2880"/>
          </w:tcPr>
          <w:p>
            <w:r>
              <w:t>13. disconnect websocket.png</w:t>
            </w:r>
          </w:p>
        </w:tc>
        <w:tc>
          <w:tcPr>
            <w:tcW w:type="dxa" w:w="2880"/>
          </w:tcPr>
          <w:p>
            <w:r>
              <w:t>22</w:t>
            </w:r>
          </w:p>
        </w:tc>
      </w:tr>
      <w:tr>
        <w:tc>
          <w:tcPr>
            <w:tcW w:type="dxa" w:w="2880"/>
          </w:tcPr>
          <w:p>
            <w:r>
              <w:t>global css structure.png</w:t>
            </w:r>
          </w:p>
        </w:tc>
        <w:tc>
          <w:tcPr>
            <w:tcW w:type="dxa" w:w="2880"/>
          </w:tcPr>
          <w:p>
            <w:r>
              <w:t>14. global css structure.png</w:t>
            </w:r>
          </w:p>
        </w:tc>
        <w:tc>
          <w:tcPr>
            <w:tcW w:type="dxa" w:w="2880"/>
          </w:tcPr>
          <w:p>
            <w:r>
              <w:t>22</w:t>
            </w:r>
          </w:p>
        </w:tc>
      </w:tr>
      <w:tr>
        <w:tc>
          <w:tcPr>
            <w:tcW w:type="dxa" w:w="2880"/>
          </w:tcPr>
          <w:p>
            <w:r>
              <w:t>multi stage build.png</w:t>
            </w:r>
          </w:p>
        </w:tc>
        <w:tc>
          <w:tcPr>
            <w:tcW w:type="dxa" w:w="2880"/>
          </w:tcPr>
          <w:p>
            <w:r>
              <w:t>15. multi stage build.png</w:t>
            </w:r>
          </w:p>
        </w:tc>
        <w:tc>
          <w:tcPr>
            <w:tcW w:type="dxa" w:w="2880"/>
          </w:tcPr>
          <w:p>
            <w:r>
              <w:t>23</w:t>
            </w:r>
          </w:p>
        </w:tc>
      </w:tr>
      <w:tr>
        <w:tc>
          <w:tcPr>
            <w:tcW w:type="dxa" w:w="2880"/>
          </w:tcPr>
          <w:p>
            <w:r>
              <w:t>package.json.png</w:t>
            </w:r>
          </w:p>
        </w:tc>
        <w:tc>
          <w:tcPr>
            <w:tcW w:type="dxa" w:w="2880"/>
          </w:tcPr>
          <w:p>
            <w:r>
              <w:t>16. package.json.png</w:t>
            </w:r>
          </w:p>
        </w:tc>
        <w:tc>
          <w:tcPr>
            <w:tcW w:type="dxa" w:w="2880"/>
          </w:tcPr>
          <w:p>
            <w:r>
              <w:t>23</w:t>
            </w:r>
          </w:p>
        </w:tc>
      </w:tr>
      <w:tr>
        <w:tc>
          <w:tcPr>
            <w:tcW w:type="dxa" w:w="2880"/>
          </w:tcPr>
          <w:p>
            <w:r>
              <w:t>polling &amp; rendering.png</w:t>
            </w:r>
          </w:p>
        </w:tc>
        <w:tc>
          <w:tcPr>
            <w:tcW w:type="dxa" w:w="2880"/>
          </w:tcPr>
          <w:p>
            <w:r>
              <w:t>17. polling &amp; rendering.png</w:t>
            </w:r>
          </w:p>
        </w:tc>
        <w:tc>
          <w:tcPr>
            <w:tcW w:type="dxa" w:w="2880"/>
          </w:tcPr>
          <w:p>
            <w:r>
              <w:t>23</w:t>
            </w:r>
          </w:p>
        </w:tc>
      </w:tr>
      <w:tr>
        <w:tc>
          <w:tcPr>
            <w:tcW w:type="dxa" w:w="2880"/>
          </w:tcPr>
          <w:p>
            <w:r>
              <w:t>rendering flow.png</w:t>
            </w:r>
          </w:p>
        </w:tc>
        <w:tc>
          <w:tcPr>
            <w:tcW w:type="dxa" w:w="2880"/>
          </w:tcPr>
          <w:p>
            <w:r>
              <w:t>18. rendering flow.png</w:t>
            </w:r>
          </w:p>
        </w:tc>
        <w:tc>
          <w:tcPr>
            <w:tcW w:type="dxa" w:w="2880"/>
          </w:tcPr>
          <w:p>
            <w:r>
              <w:t>24</w:t>
            </w:r>
          </w:p>
        </w:tc>
      </w:tr>
      <w:tr>
        <w:tc>
          <w:tcPr>
            <w:tcW w:type="dxa" w:w="2880"/>
          </w:tcPr>
          <w:p>
            <w:r>
              <w:t>reportWebVitals.js - Sequence Flow.png</w:t>
            </w:r>
          </w:p>
        </w:tc>
        <w:tc>
          <w:tcPr>
            <w:tcW w:type="dxa" w:w="2880"/>
          </w:tcPr>
          <w:p>
            <w:r>
              <w:t>19. reportWebVitals.js - Sequence Flow.png</w:t>
            </w:r>
          </w:p>
        </w:tc>
        <w:tc>
          <w:tcPr>
            <w:tcW w:type="dxa" w:w="2880"/>
          </w:tcPr>
          <w:p>
            <w:r>
              <w:t>25</w:t>
            </w:r>
          </w:p>
        </w:tc>
      </w:tr>
      <w:tr>
        <w:tc>
          <w:tcPr>
            <w:tcW w:type="dxa" w:w="2880"/>
          </w:tcPr>
          <w:p>
            <w:r>
              <w:t>sequence flow.png</w:t>
            </w:r>
          </w:p>
        </w:tc>
        <w:tc>
          <w:tcPr>
            <w:tcW w:type="dxa" w:w="2880"/>
          </w:tcPr>
          <w:p>
            <w:r>
              <w:t>20. sequence flow.png</w:t>
            </w:r>
          </w:p>
        </w:tc>
        <w:tc>
          <w:tcPr>
            <w:tcW w:type="dxa" w:w="2880"/>
          </w:tcPr>
          <w:p>
            <w:r>
              <w:t>26</w:t>
            </w:r>
          </w:p>
        </w:tc>
      </w:tr>
      <w:tr>
        <w:tc>
          <w:tcPr>
            <w:tcW w:type="dxa" w:w="2880"/>
          </w:tcPr>
          <w:p>
            <w:r>
              <w:t>structure app.js.png</w:t>
            </w:r>
          </w:p>
        </w:tc>
        <w:tc>
          <w:tcPr>
            <w:tcW w:type="dxa" w:w="2880"/>
          </w:tcPr>
          <w:p>
            <w:r>
              <w:t>21. structure app.js.png</w:t>
            </w:r>
          </w:p>
        </w:tc>
        <w:tc>
          <w:tcPr>
            <w:tcW w:type="dxa" w:w="2880"/>
          </w:tcPr>
          <w:p>
            <w:r>
              <w:t>26</w:t>
            </w:r>
          </w:p>
        </w:tc>
      </w:tr>
      <w:tr>
        <w:tc>
          <w:tcPr>
            <w:tcW w:type="dxa" w:w="2880"/>
          </w:tcPr>
          <w:p>
            <w:r>
              <w:t>structure(1).png</w:t>
            </w:r>
          </w:p>
        </w:tc>
        <w:tc>
          <w:tcPr>
            <w:tcW w:type="dxa" w:w="2880"/>
          </w:tcPr>
          <w:p>
            <w:r>
              <w:t>22. structure(1).png</w:t>
            </w:r>
          </w:p>
        </w:tc>
        <w:tc>
          <w:tcPr>
            <w:tcW w:type="dxa" w:w="2880"/>
          </w:tcPr>
          <w:p>
            <w:r>
              <w:t>26</w:t>
            </w:r>
          </w:p>
        </w:tc>
      </w:tr>
      <w:tr>
        <w:tc>
          <w:tcPr>
            <w:tcW w:type="dxa" w:w="2880"/>
          </w:tcPr>
          <w:p>
            <w:r>
              <w:t>structure(2).png</w:t>
            </w:r>
          </w:p>
        </w:tc>
        <w:tc>
          <w:tcPr>
            <w:tcW w:type="dxa" w:w="2880"/>
          </w:tcPr>
          <w:p>
            <w:r>
              <w:t>23. structure(2).png</w:t>
            </w:r>
          </w:p>
        </w:tc>
        <w:tc>
          <w:tcPr>
            <w:tcW w:type="dxa" w:w="2880"/>
          </w:tcPr>
          <w:p>
            <w:r>
              <w:t>27</w:t>
            </w:r>
          </w:p>
        </w:tc>
      </w:tr>
      <w:tr>
        <w:tc>
          <w:tcPr>
            <w:tcW w:type="dxa" w:w="2880"/>
          </w:tcPr>
          <w:p>
            <w:r>
              <w:t>structure(3).png</w:t>
            </w:r>
          </w:p>
        </w:tc>
        <w:tc>
          <w:tcPr>
            <w:tcW w:type="dxa" w:w="2880"/>
          </w:tcPr>
          <w:p>
            <w:r>
              <w:t>24. structure(3).png</w:t>
            </w:r>
          </w:p>
        </w:tc>
        <w:tc>
          <w:tcPr>
            <w:tcW w:type="dxa" w:w="2880"/>
          </w:tcPr>
          <w:p>
            <w:r>
              <w:t>27</w:t>
            </w:r>
          </w:p>
        </w:tc>
      </w:tr>
      <w:tr>
        <w:tc>
          <w:tcPr>
            <w:tcW w:type="dxa" w:w="2880"/>
          </w:tcPr>
          <w:p>
            <w:r>
              <w:t>structure.png</w:t>
            </w:r>
          </w:p>
        </w:tc>
        <w:tc>
          <w:tcPr>
            <w:tcW w:type="dxa" w:w="2880"/>
          </w:tcPr>
          <w:p>
            <w:r>
              <w:t>25. structure.png</w:t>
            </w:r>
          </w:p>
        </w:tc>
        <w:tc>
          <w:tcPr>
            <w:tcW w:type="dxa" w:w="2880"/>
          </w:tcPr>
          <w:p>
            <w:r>
              <w:t>28</w:t>
            </w:r>
          </w:p>
        </w:tc>
      </w:tr>
      <w:tr>
        <w:tc>
          <w:tcPr>
            <w:tcW w:type="dxa" w:w="2880"/>
          </w:tcPr>
          <w:p>
            <w:r>
              <w:t>vehicle_pose.png</w:t>
            </w:r>
          </w:p>
        </w:tc>
        <w:tc>
          <w:tcPr>
            <w:tcW w:type="dxa" w:w="2880"/>
          </w:tcPr>
          <w:p>
            <w:r>
              <w:t>26. vehicle_pose.png</w:t>
            </w:r>
          </w:p>
        </w:tc>
        <w:tc>
          <w:tcPr>
            <w:tcW w:type="dxa" w:w="2880"/>
          </w:tcPr>
          <w:p>
            <w:r>
              <w:t>28</w:t>
            </w:r>
          </w:p>
        </w:tc>
      </w:tr>
    </w:tbl>
    <w:p>
      <w:r>
        <w:br w:type="page"/>
      </w:r>
    </w:p>
    <w:p>
      <w:pPr>
        <w:pStyle w:val="Heading1"/>
      </w:pPr>
      <w:r>
        <w:t>Design Diagrams</w:t>
      </w:r>
    </w:p>
    <w:p>
      <w:r>
        <w:t>Architecture.png</w:t>
      </w:r>
    </w:p>
    <w:p>
      <w:r>
        <w:drawing>
          <wp:inline xmlns:a="http://schemas.openxmlformats.org/drawingml/2006/main" xmlns:pic="http://schemas.openxmlformats.org/drawingml/2006/picture">
            <wp:extent cx="5486400" cy="751398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chitectu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1. Architecture.png</w:t>
      </w:r>
    </w:p>
    <w:p>
      <w:r>
        <w:br w:type="page"/>
      </w:r>
    </w:p>
    <w:p>
      <w:r>
        <w:t>CSS.png</w:t>
      </w:r>
    </w:p>
    <w:p>
      <w:r>
        <w:drawing>
          <wp:inline xmlns:a="http://schemas.openxmlformats.org/drawingml/2006/main" xmlns:pic="http://schemas.openxmlformats.org/drawingml/2006/picture">
            <wp:extent cx="5486400" cy="1828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S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2. CSS.png</w:t>
      </w:r>
    </w:p>
    <w:p>
      <w:r>
        <w:br w:type="page"/>
      </w:r>
    </w:p>
    <w:p>
      <w:r>
        <w:t>Component architecture.png</w:t>
      </w:r>
    </w:p>
    <w:p>
      <w:r>
        <w:drawing>
          <wp:inline xmlns:a="http://schemas.openxmlformats.org/drawingml/2006/main" xmlns:pic="http://schemas.openxmlformats.org/drawingml/2006/picture">
            <wp:extent cx="5486400" cy="285675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 architectu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7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3. Component architecture.png</w:t>
      </w:r>
    </w:p>
    <w:p>
      <w:r>
        <w:br w:type="page"/>
      </w:r>
    </w:p>
    <w:p>
      <w:r>
        <w:t>Components.drawio.png</w:t>
      </w:r>
    </w:p>
    <w:p>
      <w:r>
        <w:drawing>
          <wp:inline xmlns:a="http://schemas.openxmlformats.org/drawingml/2006/main" xmlns:pic="http://schemas.openxmlformats.org/drawingml/2006/picture">
            <wp:extent cx="5486400" cy="277698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s.draw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6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4. Components.drawio.png</w:t>
      </w:r>
    </w:p>
    <w:p>
      <w:r>
        <w:br w:type="page"/>
      </w:r>
    </w:p>
    <w:p>
      <w:r>
        <w:t>Data Streaming.png</w:t>
      </w:r>
    </w:p>
    <w:p>
      <w:r>
        <w:drawing>
          <wp:inline xmlns:a="http://schemas.openxmlformats.org/drawingml/2006/main" xmlns:pic="http://schemas.openxmlformats.org/drawingml/2006/picture">
            <wp:extent cx="5486400" cy="598797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Streamin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7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5. Data Streaming.png</w:t>
      </w:r>
    </w:p>
    <w:p>
      <w:r>
        <w:br w:type="page"/>
      </w:r>
    </w:p>
    <w:p>
      <w:r>
        <w:t>Mock api request flow.png</w:t>
      </w:r>
    </w:p>
    <w:p>
      <w:r>
        <w:drawing>
          <wp:inline xmlns:a="http://schemas.openxmlformats.org/drawingml/2006/main" xmlns:pic="http://schemas.openxmlformats.org/drawingml/2006/picture">
            <wp:extent cx="5486400" cy="380044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ck api request flow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04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6. Mock api request flow.png</w:t>
      </w:r>
    </w:p>
    <w:p>
      <w:r>
        <w:br w:type="page"/>
      </w:r>
    </w:p>
    <w:p>
      <w:r>
        <w:t>Project Orchestration.png</w:t>
      </w:r>
    </w:p>
    <w:p>
      <w:r>
        <w:drawing>
          <wp:inline xmlns:a="http://schemas.openxmlformats.org/drawingml/2006/main" xmlns:pic="http://schemas.openxmlformats.org/drawingml/2006/picture">
            <wp:extent cx="5486400" cy="572624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ject Orchestr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262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7. Project Orchestration.png</w:t>
      </w:r>
    </w:p>
    <w:p>
      <w:r>
        <w:br w:type="page"/>
      </w:r>
    </w:p>
    <w:p>
      <w:r>
        <w:t>React App Entry Point - index.js.png</w:t>
      </w:r>
    </w:p>
    <w:p>
      <w:r>
        <w:drawing>
          <wp:inline xmlns:a="http://schemas.openxmlformats.org/drawingml/2006/main" xmlns:pic="http://schemas.openxmlformats.org/drawingml/2006/picture">
            <wp:extent cx="5486400" cy="5611906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ct App Entry Point - index.j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119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8. React App Entry Point - index.js.png</w:t>
      </w:r>
    </w:p>
    <w:p>
      <w:r>
        <w:br w:type="page"/>
      </w:r>
    </w:p>
    <w:p>
      <w:r>
        <w:t>Request flow .drawio.png</w:t>
      </w:r>
    </w:p>
    <w:p>
      <w:r>
        <w:drawing>
          <wp:inline xmlns:a="http://schemas.openxmlformats.org/drawingml/2006/main" xmlns:pic="http://schemas.openxmlformats.org/drawingml/2006/picture">
            <wp:extent cx="5486400" cy="306571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quest flow .draw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5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9. Request flow .drawio.png</w:t>
      </w:r>
    </w:p>
    <w:p>
      <w:r>
        <w:br w:type="page"/>
      </w:r>
    </w:p>
    <w:p>
      <w:r>
        <w:t>SLAM System Architecture.png</w:t>
      </w:r>
    </w:p>
    <w:p>
      <w:r>
        <w:drawing>
          <wp:inline xmlns:a="http://schemas.openxmlformats.org/drawingml/2006/main" xmlns:pic="http://schemas.openxmlformats.org/drawingml/2006/picture">
            <wp:extent cx="5486400" cy="530015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LAM System Architectur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00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10. SLAM System Architecture.png</w:t>
      </w:r>
    </w:p>
    <w:p>
      <w:r>
        <w:br w:type="page"/>
      </w:r>
    </w:p>
    <w:p>
      <w:r>
        <w:t>build process flow.png</w:t>
      </w:r>
    </w:p>
    <w:p>
      <w:r>
        <w:drawing>
          <wp:inline xmlns:a="http://schemas.openxmlformats.org/drawingml/2006/main" xmlns:pic="http://schemas.openxmlformats.org/drawingml/2006/picture">
            <wp:extent cx="5486400" cy="1468246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ild process flow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82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11. build process flow.png</w:t>
      </w:r>
    </w:p>
    <w:p>
      <w:r>
        <w:br w:type="page"/>
      </w:r>
    </w:p>
    <w:p>
      <w:r>
        <w:t>container setup.png</w:t>
      </w:r>
    </w:p>
    <w:p>
      <w:r>
        <w:drawing>
          <wp:inline xmlns:a="http://schemas.openxmlformats.org/drawingml/2006/main" xmlns:pic="http://schemas.openxmlformats.org/drawingml/2006/picture">
            <wp:extent cx="5486400" cy="5552162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tainer setu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521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12. container setup.png</w:t>
      </w:r>
    </w:p>
    <w:p>
      <w:r>
        <w:br w:type="page"/>
      </w:r>
    </w:p>
    <w:p>
      <w:r>
        <w:t>disconnect websocket.png</w:t>
      </w:r>
    </w:p>
    <w:p>
      <w:r>
        <w:drawing>
          <wp:inline xmlns:a="http://schemas.openxmlformats.org/drawingml/2006/main" xmlns:pic="http://schemas.openxmlformats.org/drawingml/2006/picture">
            <wp:extent cx="5486400" cy="660214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connect websock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02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13. disconnect websocket.png</w:t>
      </w:r>
    </w:p>
    <w:p>
      <w:r>
        <w:br w:type="page"/>
      </w:r>
    </w:p>
    <w:p>
      <w:r>
        <w:t>global css structure.png</w:t>
      </w:r>
    </w:p>
    <w:p>
      <w:r>
        <w:drawing>
          <wp:inline xmlns:a="http://schemas.openxmlformats.org/drawingml/2006/main" xmlns:pic="http://schemas.openxmlformats.org/drawingml/2006/picture">
            <wp:extent cx="5486400" cy="652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 css structur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2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14. global css structure.png</w:t>
      </w:r>
    </w:p>
    <w:p>
      <w:r>
        <w:br w:type="page"/>
      </w:r>
    </w:p>
    <w:p>
      <w:r>
        <w:t>multi stage build.png</w:t>
      </w:r>
    </w:p>
    <w:p>
      <w:r>
        <w:drawing>
          <wp:inline xmlns:a="http://schemas.openxmlformats.org/drawingml/2006/main" xmlns:pic="http://schemas.openxmlformats.org/drawingml/2006/picture">
            <wp:extent cx="5486400" cy="174841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ulti stage build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84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15. multi stage build.png</w:t>
      </w:r>
    </w:p>
    <w:p>
      <w:r>
        <w:br w:type="page"/>
      </w:r>
    </w:p>
    <w:p>
      <w:r>
        <w:t>package.json.png</w:t>
      </w:r>
    </w:p>
    <w:p>
      <w:r>
        <w:drawing>
          <wp:inline xmlns:a="http://schemas.openxmlformats.org/drawingml/2006/main" xmlns:pic="http://schemas.openxmlformats.org/drawingml/2006/picture">
            <wp:extent cx="5486400" cy="1009067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ckage.js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90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16. package.json.png</w:t>
      </w:r>
    </w:p>
    <w:p>
      <w:r>
        <w:br w:type="page"/>
      </w:r>
    </w:p>
    <w:p>
      <w:r>
        <w:t>polling &amp; rendering.png</w:t>
      </w:r>
    </w:p>
    <w:p>
      <w:r>
        <w:drawing>
          <wp:inline xmlns:a="http://schemas.openxmlformats.org/drawingml/2006/main" xmlns:pic="http://schemas.openxmlformats.org/drawingml/2006/picture">
            <wp:extent cx="5486400" cy="4768892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lling &amp; rendering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88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17. polling &amp; rendering.png</w:t>
      </w:r>
    </w:p>
    <w:p>
      <w:r>
        <w:br w:type="page"/>
      </w:r>
    </w:p>
    <w:p>
      <w:r>
        <w:t>rendering flow.png</w:t>
      </w:r>
    </w:p>
    <w:p>
      <w:r>
        <w:drawing>
          <wp:inline xmlns:a="http://schemas.openxmlformats.org/drawingml/2006/main" xmlns:pic="http://schemas.openxmlformats.org/drawingml/2006/picture">
            <wp:extent cx="5486400" cy="600358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ndering flow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035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18. rendering flow.png</w:t>
      </w:r>
    </w:p>
    <w:p>
      <w:r>
        <w:br w:type="page"/>
      </w:r>
    </w:p>
    <w:p>
      <w:r>
        <w:t>reportWebVitals.js - Sequence Flow.png</w:t>
      </w:r>
    </w:p>
    <w:p>
      <w:r>
        <w:drawing>
          <wp:inline xmlns:a="http://schemas.openxmlformats.org/drawingml/2006/main" xmlns:pic="http://schemas.openxmlformats.org/drawingml/2006/picture">
            <wp:extent cx="5486400" cy="443328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portWebVitals.js - Sequence Flow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32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19. reportWebVitals.js - Sequence Flow.png</w:t>
      </w:r>
    </w:p>
    <w:p>
      <w:r>
        <w:br w:type="page"/>
      </w:r>
    </w:p>
    <w:p>
      <w:r>
        <w:t>sequence flow.png</w:t>
      </w:r>
    </w:p>
    <w:p>
      <w:r>
        <w:drawing>
          <wp:inline xmlns:a="http://schemas.openxmlformats.org/drawingml/2006/main" xmlns:pic="http://schemas.openxmlformats.org/drawingml/2006/picture">
            <wp:extent cx="5486400" cy="363342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quence flow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34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20. sequence flow.png</w:t>
      </w:r>
    </w:p>
    <w:p>
      <w:r>
        <w:br w:type="page"/>
      </w:r>
    </w:p>
    <w:p>
      <w:r>
        <w:t>structure app.js.png</w:t>
      </w:r>
    </w:p>
    <w:p>
      <w:r>
        <w:drawing>
          <wp:inline xmlns:a="http://schemas.openxmlformats.org/drawingml/2006/main" xmlns:pic="http://schemas.openxmlformats.org/drawingml/2006/picture">
            <wp:extent cx="5486400" cy="2524772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ucture app.j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7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21. structure app.js.png</w:t>
      </w:r>
    </w:p>
    <w:p>
      <w:r>
        <w:br w:type="page"/>
      </w:r>
    </w:p>
    <w:p>
      <w:r>
        <w:t>structure(1).png</w:t>
      </w:r>
    </w:p>
    <w:p>
      <w:r>
        <w:drawing>
          <wp:inline xmlns:a="http://schemas.openxmlformats.org/drawingml/2006/main" xmlns:pic="http://schemas.openxmlformats.org/drawingml/2006/picture">
            <wp:extent cx="5486400" cy="350813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ucture(1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81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22. structure(1).png</w:t>
      </w:r>
    </w:p>
    <w:p>
      <w:r>
        <w:br w:type="page"/>
      </w:r>
    </w:p>
    <w:p>
      <w:r>
        <w:t>structure(2).png</w:t>
      </w:r>
    </w:p>
    <w:p>
      <w:r>
        <w:drawing>
          <wp:inline xmlns:a="http://schemas.openxmlformats.org/drawingml/2006/main" xmlns:pic="http://schemas.openxmlformats.org/drawingml/2006/picture">
            <wp:extent cx="5486400" cy="367665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ucture(2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6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23. structure(2).png</w:t>
      </w:r>
    </w:p>
    <w:p>
      <w:r>
        <w:br w:type="page"/>
      </w:r>
    </w:p>
    <w:p>
      <w:r>
        <w:t>structure(3).png</w:t>
      </w:r>
    </w:p>
    <w:p>
      <w:r>
        <w:drawing>
          <wp:inline xmlns:a="http://schemas.openxmlformats.org/drawingml/2006/main" xmlns:pic="http://schemas.openxmlformats.org/drawingml/2006/picture">
            <wp:extent cx="5486400" cy="3879627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ucture(3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96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24. structure(3).png</w:t>
      </w:r>
    </w:p>
    <w:p>
      <w:r>
        <w:br w:type="page"/>
      </w:r>
    </w:p>
    <w:p>
      <w:r>
        <w:t>structure.png</w:t>
      </w:r>
    </w:p>
    <w:p>
      <w:r>
        <w:drawing>
          <wp:inline xmlns:a="http://schemas.openxmlformats.org/drawingml/2006/main" xmlns:pic="http://schemas.openxmlformats.org/drawingml/2006/picture">
            <wp:extent cx="5486400" cy="150813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uctur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8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25. structure.png</w:t>
      </w:r>
    </w:p>
    <w:p>
      <w:r>
        <w:br w:type="page"/>
      </w:r>
    </w:p>
    <w:p>
      <w:r>
        <w:t>vehicle_pose.png</w:t>
      </w:r>
    </w:p>
    <w:p>
      <w:r>
        <w:drawing>
          <wp:inline xmlns:a="http://schemas.openxmlformats.org/drawingml/2006/main" xmlns:pic="http://schemas.openxmlformats.org/drawingml/2006/picture">
            <wp:extent cx="5486400" cy="280788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hicle_pos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7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26. vehicle_pose.png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