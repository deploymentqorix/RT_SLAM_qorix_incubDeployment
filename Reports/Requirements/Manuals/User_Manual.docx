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User Manual</w:t>
      </w:r>
    </w:p>
    <w:p>
      <w:pPr>
        <w:pStyle w:val="Heading1"/>
      </w:pPr>
      <w:r>
        <w:t>Introduction</w:t>
      </w:r>
    </w:p>
    <w:p>
      <w:r>
        <w:t>This manual describes how to install, configure, and use the system.</w:t>
      </w:r>
    </w:p>
    <w:p>
      <w:pPr>
        <w:pStyle w:val="Heading1"/>
      </w:pPr>
      <w:r>
        <w:t>System Overview</w:t>
      </w:r>
    </w:p>
    <w:p>
      <w:r>
        <w:t>- .git/HEAD</w:t>
      </w:r>
    </w:p>
    <w:p>
      <w:r>
        <w:t>- .git/config</w:t>
      </w:r>
    </w:p>
    <w:p>
      <w:r>
        <w:t>- .git/description</w:t>
      </w:r>
    </w:p>
    <w:p>
      <w:r>
        <w:t>- .git/index</w:t>
      </w:r>
    </w:p>
    <w:p>
      <w:r>
        <w:t>- .git/info/exclude</w:t>
      </w:r>
    </w:p>
    <w:p>
      <w:r>
        <w:t>- .git/logs/HEAD</w:t>
      </w:r>
    </w:p>
    <w:p>
      <w:r>
        <w:t>- .git/logs/refs/heads/main</w:t>
      </w:r>
    </w:p>
    <w:p>
      <w:r>
        <w:t>- .git/logs/refs/remotes/origin/HEAD</w:t>
      </w:r>
    </w:p>
    <w:p>
      <w:r>
        <w:t>- .git/packed-refs</w:t>
      </w:r>
    </w:p>
    <w:p>
      <w:r>
        <w:t>- .git/refs/heads/main</w:t>
      </w:r>
    </w:p>
    <w:p>
      <w:r>
        <w:t>- .git/refs/remotes/origin/HEAD</w:t>
      </w:r>
    </w:p>
    <w:p>
      <w:r>
        <w:t>- LICENSE</w:t>
      </w:r>
    </w:p>
    <w:p>
      <w:r>
        <w:t>- Makefile</w:t>
      </w:r>
    </w:p>
    <w:p>
      <w:r>
        <w:t>- backend/api_server/main.py</w:t>
      </w:r>
    </w:p>
    <w:p>
      <w:r>
        <w:t>- backend/data_streamer/main.py</w:t>
      </w:r>
    </w:p>
    <w:p>
      <w:r>
        <w:t>- backend/data_streamer/vehicle_pose.py</w:t>
      </w:r>
    </w:p>
    <w:p>
      <w:r>
        <w:t>- backend/dev_scripts/mock_backend.py</w:t>
      </w:r>
    </w:p>
    <w:p>
      <w:r>
        <w:t>- backend/install/_local_setup_util_ps1.py</w:t>
      </w:r>
    </w:p>
    <w:p>
      <w:r>
        <w:t>- backend/install/_local_setup_util_sh.py</w:t>
      </w:r>
    </w:p>
    <w:p>
      <w:r>
        <w:t>- backend/requirements.txt</w:t>
      </w:r>
    </w:p>
    <w:p>
      <w:r>
        <w:t>- backend/ros2_nodes/ros2_nodes/slam_node/CMakeLists.txt</w:t>
      </w:r>
    </w:p>
    <w:p>
      <w:r>
        <w:t>- backend/ros2_nodes/ros2_nodes/slam_node/src/slam_logic.cpp</w:t>
      </w:r>
    </w:p>
    <w:p>
      <w:r>
        <w:t>- docs/rest_api.md</w:t>
      </w:r>
    </w:p>
    <w:p>
      <w:r>
        <w:t>- docs/websocket_api.md</w:t>
      </w:r>
    </w:p>
    <w:p>
      <w:r>
        <w:t>- frontend/Dockerfile</w:t>
      </w:r>
    </w:p>
    <w:p>
      <w:r>
        <w:t>- frontend/README.md</w:t>
      </w:r>
    </w:p>
    <w:p>
      <w:r>
        <w:t>- frontend/public/robots.txt</w:t>
      </w:r>
    </w:p>
    <w:p>
      <w:r>
        <w:t>- frontend/src/App.js</w:t>
      </w:r>
    </w:p>
    <w:p>
      <w:r>
        <w:t>- frontend/src/App.test.js</w:t>
      </w:r>
    </w:p>
    <w:p>
      <w:r>
        <w:t>- frontend/src/components/MapView.js</w:t>
      </w:r>
    </w:p>
    <w:p>
      <w:r>
        <w:t>- frontend/src/components/SystemHealthPanel.js</w:t>
      </w:r>
    </w:p>
    <w:p>
      <w:r>
        <w:t>- frontend/src/index.js</w:t>
      </w:r>
    </w:p>
    <w:p>
      <w:r>
        <w:t>- frontend/src/reportWebVitals.js</w:t>
      </w:r>
    </w:p>
    <w:p>
      <w:r>
        <w:t>- frontend/src/services/apiService.js</w:t>
      </w:r>
    </w:p>
    <w:p>
      <w:r>
        <w:t>- frontend/src/services/websocketService.js</w:t>
      </w:r>
    </w:p>
    <w:p>
      <w:r>
        <w:t>- frontend/src/setupTests.js</w:t>
      </w:r>
    </w:p>
    <w:p>
      <w:r>
        <w:t>- rest_api.md</w:t>
      </w:r>
    </w:p>
    <w:p>
      <w:r>
        <w:t>- websocket_api.md</w:t>
      </w:r>
    </w:p>
    <w:p>
      <w:pPr>
        <w:pStyle w:val="Heading1"/>
      </w:pPr>
      <w:r>
        <w:t>Installation</w:t>
      </w:r>
    </w:p>
    <w:p>
      <w:r>
        <w:t>1. Install Python 3.x</w:t>
        <w:br/>
        <w:t>2. Install dependencies</w:t>
        <w:br/>
        <w:t>3. Run the main script</w:t>
      </w:r>
    </w:p>
    <w:p>
      <w:pPr>
        <w:pStyle w:val="Heading1"/>
      </w:pPr>
      <w:r>
        <w:t>Usage</w:t>
      </w:r>
    </w:p>
    <w:p>
      <w:r>
        <w:t>Instructions on how to run and operate the system.</w:t>
      </w:r>
    </w:p>
    <w:p>
      <w:pPr>
        <w:pStyle w:val="Heading1"/>
      </w:pPr>
      <w:r>
        <w:t>Screenshots / Diagrams</w:t>
      </w:r>
    </w:p>
    <w:p>
      <w:r>
        <w:drawing>
          <wp:inline xmlns:a="http://schemas.openxmlformats.org/drawingml/2006/main" xmlns:pic="http://schemas.openxmlformats.org/drawingml/2006/picture">
            <wp:extent cx="4572000" cy="12567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6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92344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34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8062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 architec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06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1415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s.draw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1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10397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 app.j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39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45701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ulti stage buil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0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7718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ject Orchestr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71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0299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ndering flow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029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16703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ck api request flow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7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3399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hicle_pos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9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524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S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2785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quence flow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7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67658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ct App Entry Point - index.j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765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223538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ild process flow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353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63875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3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4415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lobal css 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41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233022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ucture(3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3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261652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616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974077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lling &amp; renderin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40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9440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portWebVitals.js - Sequence Flow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44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98997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Streaming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8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62680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tainer setup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68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5017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connect websock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0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84088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ckage.js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0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416798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LAM System Architectur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67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554764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quest flow .draw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476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